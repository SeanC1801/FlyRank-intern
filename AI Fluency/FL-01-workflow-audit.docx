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FL-01 Workflow Audit</w:t>
      </w:r>
    </w:p>
    <w:p>
      <w:pPr>
        <w:spacing w:after="240"/>
      </w:pPr>
      <w:r>
        <w:t>Context: CS undergrad (Systems/DB/Networks coursework) + AI/ML Lead, ACM chapter</w:t>
      </w:r>
    </w:p>
    <w:p>
      <w:pPr>
        <w:pStyle w:val="Heading2"/>
      </w:pPr>
      <w:r>
        <w:t>1. Recurring Task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Solving Systems/DB/Networks problem sets</w:t>
            </w:r>
          </w:p>
        </w:tc>
        <w:tc>
          <w:tcPr>
            <w:tcW w:type="dxa" w:w="2160"/>
          </w:tcPr>
          <w:p>
            <w:r>
              <w:t>Collaborate with AI</w:t>
            </w:r>
          </w:p>
        </w:tc>
        <w:tc>
          <w:tcPr>
            <w:tcW w:type="dxa" w:w="2160"/>
          </w:tcPr>
          <w:p>
            <w:r>
              <w:t>I reason through it myself; AI helps unstick concepts and sanity-check logic in real time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Internalizing new theory</w:t>
            </w:r>
          </w:p>
        </w:tc>
        <w:tc>
          <w:tcPr>
            <w:tcW w:type="dxa" w:w="2160"/>
          </w:tcPr>
          <w:p>
            <w:r>
              <w:t>Just me</w:t>
            </w:r>
          </w:p>
        </w:tc>
        <w:tc>
          <w:tcPr>
            <w:tcW w:type="dxa" w:w="2160"/>
          </w:tcPr>
          <w:p>
            <w:r>
              <w:t>If AI explains it for me, I never build the mental model — this is the learning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Exam prep / practice questions</w:t>
            </w:r>
          </w:p>
        </w:tc>
        <w:tc>
          <w:tcPr>
            <w:tcW w:type="dxa" w:w="2160"/>
          </w:tcPr>
          <w:p>
            <w:r>
              <w:t>Collaborate with AI</w:t>
            </w:r>
          </w:p>
        </w:tc>
        <w:tc>
          <w:tcPr>
            <w:tcW w:type="dxa" w:w="2160"/>
          </w:tcPr>
          <w:p>
            <w:r>
              <w:t>Good for generating varied practice, but I do the actual answering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Debugging coursework code</w:t>
            </w:r>
          </w:p>
        </w:tc>
        <w:tc>
          <w:tcPr>
            <w:tcW w:type="dxa" w:w="2160"/>
          </w:tcPr>
          <w:p>
            <w:r>
              <w:t>Delegate to AI with review</w:t>
            </w:r>
          </w:p>
        </w:tc>
        <w:tc>
          <w:tcPr>
            <w:tcW w:type="dxa" w:w="2160"/>
          </w:tcPr>
          <w:p>
            <w:r>
              <w:t>Fast at spotting bugs, but I verify the fix and understand why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Drafting ACM workshop slides/content outlines</w:t>
            </w:r>
          </w:p>
        </w:tc>
        <w:tc>
          <w:tcPr>
            <w:tcW w:type="dxa" w:w="2160"/>
          </w:tcPr>
          <w:p>
            <w:r>
              <w:t>Delegate to AI with review</w:t>
            </w:r>
          </w:p>
        </w:tc>
        <w:tc>
          <w:tcPr>
            <w:tcW w:type="dxa" w:w="2160"/>
          </w:tcPr>
          <w:p>
            <w:r>
              <w:t>Biggest time sink — AI gives first draft, I edit for accuracy and voice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Building live coding demos for workshops</w:t>
            </w:r>
          </w:p>
        </w:tc>
        <w:tc>
          <w:tcPr>
            <w:tcW w:type="dxa" w:w="2160"/>
          </w:tcPr>
          <w:p>
            <w:r>
              <w:t>Collaborate with AI</w:t>
            </w:r>
          </w:p>
        </w:tc>
        <w:tc>
          <w:tcPr>
            <w:tcW w:type="dxa" w:w="2160"/>
          </w:tcPr>
          <w:p>
            <w:r>
              <w:t>Pair-programming style — I need to be able to explain every line live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Drafting team Slack/Discord announcements</w:t>
            </w:r>
          </w:p>
        </w:tc>
        <w:tc>
          <w:tcPr>
            <w:tcW w:type="dxa" w:w="2160"/>
          </w:tcPr>
          <w:p>
            <w:r>
              <w:t>Delegate to AI with review</w:t>
            </w:r>
          </w:p>
        </w:tc>
        <w:tc>
          <w:tcPr>
            <w:tcW w:type="dxa" w:w="2160"/>
          </w:tcPr>
          <w:p>
            <w:r>
              <w:t>Low stakes, high frequency — fast draft, quick human check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Summarizing meeting notes into action items</w:t>
            </w:r>
          </w:p>
        </w:tc>
        <w:tc>
          <w:tcPr>
            <w:tcW w:type="dxa" w:w="2160"/>
          </w:tcPr>
          <w:p>
            <w:r>
              <w:t>Fully automate</w:t>
            </w:r>
          </w:p>
        </w:tc>
        <w:tc>
          <w:tcPr>
            <w:tcW w:type="dxa" w:w="2160"/>
          </w:tcPr>
          <w:p>
            <w:r>
              <w:t>Mechanical extraction, low risk if occasionally imperfect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Recruiting/interviewing new ACM members</w:t>
            </w:r>
          </w:p>
        </w:tc>
        <w:tc>
          <w:tcPr>
            <w:tcW w:type="dxa" w:w="2160"/>
          </w:tcPr>
          <w:p>
            <w:r>
              <w:t>Just me</w:t>
            </w:r>
          </w:p>
        </w:tc>
        <w:tc>
          <w:tcPr>
            <w:tcW w:type="dxa" w:w="2160"/>
          </w:tcPr>
          <w:p>
            <w:r>
              <w:t>Judging fit, motivation, and team chemistry isn't something AI should weigh in 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Compiling admin reports to ACM exec board</w:t>
            </w:r>
          </w:p>
        </w:tc>
        <w:tc>
          <w:tcPr>
            <w:tcW w:type="dxa" w:w="2160"/>
          </w:tcPr>
          <w:p>
            <w:r>
              <w:t>Delegate to AI with review</w:t>
            </w:r>
          </w:p>
        </w:tc>
        <w:tc>
          <w:tcPr>
            <w:tcW w:type="dxa" w:w="2160"/>
          </w:tcPr>
          <w:p>
            <w:r>
              <w:t>Data compilation is tedious; I verify numbers before submitting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Weekly schedule/priority planning</w:t>
            </w:r>
          </w:p>
        </w:tc>
        <w:tc>
          <w:tcPr>
            <w:tcW w:type="dxa" w:w="2160"/>
          </w:tcPr>
          <w:p>
            <w:r>
              <w:t>Collaborate with AI</w:t>
            </w:r>
          </w:p>
        </w:tc>
        <w:tc>
          <w:tcPr>
            <w:tcW w:type="dxa" w:w="2160"/>
          </w:tcPr>
          <w:p>
            <w:r>
              <w:t>AI surfaces conflicts/tradeoffs, but priorities are mine to set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Resume/cover letter drafting for internships</w:t>
            </w:r>
          </w:p>
        </w:tc>
        <w:tc>
          <w:tcPr>
            <w:tcW w:type="dxa" w:w="2160"/>
          </w:tcPr>
          <w:p>
            <w:r>
              <w:t>Delegate to AI with review</w:t>
            </w:r>
          </w:p>
        </w:tc>
        <w:tc>
          <w:tcPr>
            <w:tcW w:type="dxa" w:w="2160"/>
          </w:tcPr>
          <w:p>
            <w:r>
              <w:t>Speeds up drafting, but every fact and claim must be mine and true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Personal journaling/reflection</w:t>
            </w:r>
          </w:p>
        </w:tc>
        <w:tc>
          <w:tcPr>
            <w:tcW w:type="dxa" w:w="2160"/>
          </w:tcPr>
          <w:p>
            <w:r>
              <w:t>Just me</w:t>
            </w:r>
          </w:p>
        </w:tc>
        <w:tc>
          <w:tcPr>
            <w:tcW w:type="dxa" w:w="2160"/>
          </w:tcPr>
          <w:p>
            <w:r>
              <w:t>The point of journaling is my own processing — outsourcing it defeats the purpose</w:t>
            </w:r>
          </w:p>
        </w:tc>
      </w:tr>
    </w:tbl>
    <w:p/>
    <w:p>
      <w:pPr>
        <w:pStyle w:val="Heading2"/>
      </w:pPr>
      <w:r>
        <w:t>2. Toolkit Setup Checklist</w:t>
      </w:r>
    </w:p>
    <w:p>
      <w:r>
        <w:t>☐ Claude account (claude.ai) — active, used daily</w:t>
      </w:r>
    </w:p>
    <w:p>
      <w:r>
        <w:t>☐ ChatGPT account — active, used daily</w:t>
      </w:r>
    </w:p>
    <w:p>
      <w:r>
        <w:t>☐ Anthropic Academy account — create at academy.anthropic.com</w:t>
      </w:r>
    </w:p>
    <w:p>
      <w:r>
        <w:t>☐ Enroll in AI Fluency: Framework &amp; Foundations</w:t>
      </w:r>
    </w:p>
    <w:p>
      <w:r>
        <w:t>☐ Complete Module 1 — screenshot completion status for deliverable</w:t>
      </w:r>
    </w:p>
    <w:p/>
    <w:p>
      <w:pPr>
        <w:pStyle w:val="Heading2"/>
      </w:pPr>
      <w:r>
        <w:t>3. Claude Project — Custom Instructions</w:t>
      </w:r>
    </w:p>
    <w:p>
      <w:r>
        <w:t>Who I am:</w:t>
      </w:r>
    </w:p>
    <w:p>
      <w:r>
        <w:t>CS undergrad, currently in Systems/Databases/Networks coursework, and AI/ML Lead for my university's ACM chapter — I plan and run weekly AI/ML workshops and help lead recruiting/admin for the vertical.</w:t>
      </w:r>
    </w:p>
    <w:p>
      <w:r>
        <w:t>Tone:</w:t>
      </w:r>
    </w:p>
    <w:p>
      <w:r>
        <w:t>Mix — for coursework/technical work, be a precise technical peer, assume CS fundamentals, don't oversimplify. For ACM workshop content, team comms, or admin, be casual and efficient — fast drafts I can edit, not formal writing.</w:t>
      </w:r>
    </w:p>
    <w:p>
      <w:r>
        <w:t>Current goals (roughly equal priority):</w:t>
      </w:r>
    </w:p>
    <w:p>
      <w:r>
        <w:t>1. Land an ML/AI internship this cycle — help me polish resumes/cover letters and prep for technical interviews.</w:t>
      </w:r>
    </w:p>
    <w:p>
      <w:r>
        <w:t>2. Keep my GPA strong while leading ACM's AI/ML track — help me debug code fast and actually understand concepts, not just get answers.</w:t>
      </w:r>
    </w:p>
    <w:p>
      <w:r>
        <w:t>3. Grow ACM AI/ML workshops (attendance + quality) — help me draft workshop content efficiently while I keep ownership of it.</w:t>
      </w:r>
    </w:p>
    <w:p>
      <w:r>
        <w:rPr>
          <w:i/>
        </w:rPr>
        <w:t>Working style note: For theory/concepts, push me to reason it out — don't just hand me the answer. For drafting/admin tasks, give me a strong first draft fast.</w:t>
      </w:r>
    </w:p>
    <w:p>
      <w:r>
        <w:rPr>
          <w:i/>
        </w:rPr>
        <w:t>(After setup: take a screenshot of the Project's instructions panel for your deliverable.)</w:t>
      </w:r>
    </w:p>
    <w:p/>
    <w:p>
      <w:pPr>
        <w:pStyle w:val="Heading2"/>
      </w:pPr>
      <w:r>
        <w:t>4. Three Target Tasks for FL-02–FL-04</w:t>
      </w:r>
    </w:p>
    <w:p>
      <w:r>
        <w:t>Target Task 1: Debugging coursework code (Systems/DB/Networks)</w:t>
      </w:r>
    </w:p>
    <w:p>
      <w:r>
        <w:t>Classification: Delegate to AI with review</w:t>
      </w:r>
    </w:p>
    <w:p>
      <w:r>
        <w:t>Done well means:</w:t>
      </w:r>
    </w:p>
    <w:p>
      <w:r>
        <w:t>• AI's first suggested fix is correct/usable ≥70% of the time</w:t>
      </w:r>
    </w:p>
    <w:p>
      <w:r>
        <w:t>• I can explain the root cause of the bug without re-reading AI's explanation twice</w:t>
      </w:r>
    </w:p>
    <w:p>
      <w:r>
        <w:t>• Total time-to-fix drops by ≥30% vs. a solo-debugging baseline</w:t>
      </w:r>
    </w:p>
    <w:p>
      <w:r>
        <w:t>Target Task 2: Drafting ACM workshop slides/content</w:t>
      </w:r>
    </w:p>
    <w:p>
      <w:r>
        <w:t>Classification: Delegate to AI with review</w:t>
      </w:r>
    </w:p>
    <w:p>
      <w:r>
        <w:t>Done well means:</w:t>
      </w:r>
    </w:p>
    <w:p>
      <w:r>
        <w:t>• AI's first draft is usable as a working outline (no full rewrite) ≥80% of the time</w:t>
      </w:r>
    </w:p>
    <w:p>
      <w:r>
        <w:t>• My review/edit pass takes under 30 minutes per workshop</w:t>
      </w:r>
    </w:p>
    <w:p>
      <w:r>
        <w:t>• Content is finalized at least 2 days before the session (no last-minute scrambling)</w:t>
      </w:r>
    </w:p>
    <w:p>
      <w:r>
        <w:t>Target Task 3: Resume/cover letter drafting for internship applications</w:t>
      </w:r>
    </w:p>
    <w:p>
      <w:r>
        <w:t>Classification: Delegate to AI with review</w:t>
      </w:r>
    </w:p>
    <w:p>
      <w:r>
        <w:t>Done well means:</w:t>
      </w:r>
    </w:p>
    <w:p>
      <w:r>
        <w:t>• Zero factual errors in the final submitted version (checked against my own "ground truth" experience list)</w:t>
      </w:r>
    </w:p>
    <w:p>
      <w:r>
        <w:t>• At least one genuine improvement (phrasing, framing, or emphasis) per AI draft round</w:t>
      </w:r>
    </w:p>
    <w:p>
      <w:r>
        <w:t>• Turnaround time under 45 minutes per tailored application (down from a ~90-minute manual baseline)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